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2025-11-19 19:14  |  Language: en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