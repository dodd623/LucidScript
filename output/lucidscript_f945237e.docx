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2025-11-02 20:01</w:t>
      </w:r>
    </w:p>
    <w:p>
      <w:r>
        <w:t>Hello!</w:t>
      </w:r>
    </w:p>
    <w:p>
      <w:r>
        <w:t>This is a quick LucidScript check.</w:t>
      </w:r>
    </w:p>
    <w:p>
      <w:r>
        <w:t>It should split text into readable paragraphs and export a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