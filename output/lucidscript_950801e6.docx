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LucidScript Transcript</w:t>
      </w:r>
    </w:p>
    <w:p>
      <w:r>
        <w:t>2025-11-06 18:03</w:t>
      </w:r>
    </w:p>
    <w:p>
      <w:r>
        <w:t>This is Devon Dodd, and here is my technical research and development project. I decided to go with LucidScript, which is going to be a speech to text app using Fast API and OpenAI's Whisper Models, or Whisper Model. The main idea behind LucidScript is to take an audio file, transcribe it into text, and then let the user export that transcription into a readable and editable word duck. It's the first step towards making a tool that can help people who need accurate, natural sounding transcriptions, or for accessibility, or note taking. And here is the code I have written so far. But at the top, you can see that I'm importing Fast API, Whisper, and a few other dependencies and libraries that I'm going to need for file handling and document generalization. I had a quick little test to make sure that the local server was working. I just commented it out for now. Let's see. Right here, we have... Yeah, right here, we have where Fast API gets started. So far, I'm just using the Tiny Model for Whisper. Sorry, up here is where Fast API gets started. Right here, as you can see, I'm just using the Whisper Model. I can always change it later, but for now I'm just running with Whisper for Faster Testing. Here we go. And then down here is where the user can upload an MP3 file or a wave file and run it through Whisper. And then they will receive the Transcribe Text as JSON. And then in this last section down here, we have where the JSON will be formatted into a WordDoc that is easy to be edited and shared later. Down here in my terminal, you can see I've just been messing with things and editing. But I've left it open. Right here. And Fast API automatically created this. I didn't have to do too much. But yeah, I haven't started testing yet. That's going to start happening here in the next couple of days, but as of November 1st, when I'm recording this, I have not started testing yet. And yeah, that's what I've got for LooseDscript so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