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2025-11-10 20:32</w:t>
      </w:r>
    </w:p>
    <w:p>
      <w:r>
        <w:t>Alright, this is my weekly update for a LooseD Script.</w:t>
      </w:r>
    </w:p>
    <w:p>
      <w:r>
        <w:t>Over here on the left we have the code that I've been working on.</w:t>
      </w:r>
    </w:p>
    <w:p>
      <w:r>
        <w:t>I've spent most of the week trying to get it ready for the remote host that I was connecting it to.</w:t>
      </w:r>
    </w:p>
    <w:p>
      <w:r>
        <w:t>I'm currently using Render, which, as you can see, it's live.</w:t>
      </w:r>
    </w:p>
    <w:p>
      <w:r>
        <w:t>My only issue is that it doesn't fully operate on Render yet.</w:t>
      </w:r>
    </w:p>
    <w:p>
      <w:r>
        <w:t>Sometimes it will convert the file the way I asked it to other times it won't do anything.</w:t>
      </w:r>
    </w:p>
    <w:p>
      <w:r>
        <w:t>So I'm still trying to figure that out.</w:t>
      </w:r>
    </w:p>
    <w:p>
      <w:r>
        <w:t>But locally up here I just ran a test before I started recording.</w:t>
      </w:r>
    </w:p>
    <w:p>
      <w:r>
        <w:t>Locally it works perfectly fine.</w:t>
      </w:r>
    </w:p>
    <w:p>
      <w:r>
        <w:t>What I'm actually going to do is stop the video here and start a new one converting this current video into a downloadable transcript that I can use as a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