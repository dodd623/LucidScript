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Report</w:t>
      </w:r>
    </w:p>
    <w:p>
      <w:r>
        <w:t>2026-03-13 08:13</w:t>
      </w:r>
    </w:p>
    <w:p>
      <w:r>
        <w:t>LucidScript Transcript</w:t>
      </w:r>
    </w:p>
    <w:p>
      <w:r>
        <w:t>2026-03-13 08:13  |  Language: en</w:t>
      </w:r>
    </w:p>
    <w:p>
      <w:r>
        <w:t>Yeah, I'm just a shardler's house.</w:t>
      </w:r>
    </w:p>
    <w:p>
      <w:r>
        <w:t>Okay, that was just an off the wall question.</w:t>
      </w:r>
    </w:p>
    <w:p>
      <w:r>
        <w:t>It wasn't off the wall, but it wasn't on my list.</w:t>
      </w:r>
    </w:p>
    <w:p>
      <w:r>
        <w:t>But I thought I would ask because I know that Hurricane Irma actually hit the same area just like Ian, however it was, maybe it was the same hurricanes.</w:t>
      </w:r>
    </w:p>
    <w:p>
      <w:r>
        <w:t>But moving on, you weren't there then, am I correct?</w:t>
      </w:r>
    </w:p>
    <w:p>
      <w:r>
        <w:t>Yes, correct.</w:t>
      </w:r>
    </w:p>
    <w:p>
      <w:r>
        <w:t>I'm sorry.</w:t>
      </w:r>
    </w:p>
    <w:p>
      <w:r>
        <w:t>Now, the owner of this home, he's from Germany.</w:t>
      </w:r>
    </w:p>
    <w:p>
      <w:r>
        <w:t>Am I correct?</w:t>
      </w:r>
    </w:p>
    <w:p>
      <w:r>
        <w:t>Yes, correct.</w:t>
      </w:r>
    </w:p>
    <w:p>
      <w:r>
        <w:t>Are you from Germany also?</w:t>
      </w:r>
    </w:p>
    <w:p>
      <w:r>
        <w:t>Yes, correct.</w:t>
      </w:r>
    </w:p>
    <w:p>
      <w:r>
        <w:t>And how long have you been in the States?</w:t>
      </w:r>
    </w:p>
    <w:p>
      <w:r>
        <w:t>Over 10 years.</w:t>
      </w:r>
    </w:p>
    <w:p>
      <w:r>
        <w:t>And part of LBCs, and voices, I would say, are they an English or an German?</w:t>
      </w:r>
    </w:p>
    <w:p>
      <w:r>
        <w:t>English.</w:t>
      </w:r>
    </w:p>
    <w:p>
      <w:r>
        <w:t>Actually, I'm not sure if there's a law for a team, or a government, or a government.</w:t>
      </w:r>
    </w:p>
    <w:p>
      <w:r>
        <w:t>Did you get a chance to go over the deposition, paperwork that was sent to you?</w:t>
      </w:r>
    </w:p>
    <w:p>
      <w:r>
        <w:t>Yeah.</w:t>
      </w:r>
    </w:p>
    <w:p>
      <w:r>
        <w:t>And did you bring any of the information from that that it was requesting?</w:t>
      </w:r>
    </w:p>
    <w:p>
      <w:r>
        <w:t>No, because I don't have access to anything of those that you did it, maybe a part that I have to take care of in advance, because I brought an email yesterday to your email.</w:t>
      </w:r>
    </w:p>
    <w:p>
      <w:r>
        <w:t>So the email was created from LBCC, and I used always that an email at LBCC.com email.</w:t>
      </w:r>
    </w:p>
    <w:p>
      <w:r>
        <w:t>So if I left the company, so I don't have any access to the emails that I send it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