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4C71" w14:textId="77777777" w:rsidR="00385B8C" w:rsidRDefault="00000000">
      <w:pPr>
        <w:pStyle w:val="Title"/>
      </w:pPr>
      <w:r>
        <w:t>LucidScript Transcript</w:t>
      </w:r>
    </w:p>
    <w:p w14:paraId="47E2583A" w14:textId="77777777" w:rsidR="00385B8C" w:rsidRDefault="00000000">
      <w:r>
        <w:t>2025-11-05 16:00</w:t>
      </w:r>
    </w:p>
    <w:p w14:paraId="515F865B" w14:textId="77777777" w:rsidR="00385B8C" w:rsidRDefault="00000000">
      <w:r>
        <w:t>Test Test Test 1, 2, 3 Test.</w:t>
      </w:r>
    </w:p>
    <w:sectPr w:rsidR="00385B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948565">
    <w:abstractNumId w:val="8"/>
  </w:num>
  <w:num w:numId="2" w16cid:durableId="1251350781">
    <w:abstractNumId w:val="6"/>
  </w:num>
  <w:num w:numId="3" w16cid:durableId="760881082">
    <w:abstractNumId w:val="5"/>
  </w:num>
  <w:num w:numId="4" w16cid:durableId="547692550">
    <w:abstractNumId w:val="4"/>
  </w:num>
  <w:num w:numId="5" w16cid:durableId="1325932217">
    <w:abstractNumId w:val="7"/>
  </w:num>
  <w:num w:numId="6" w16cid:durableId="1816216604">
    <w:abstractNumId w:val="3"/>
  </w:num>
  <w:num w:numId="7" w16cid:durableId="1278218624">
    <w:abstractNumId w:val="2"/>
  </w:num>
  <w:num w:numId="8" w16cid:durableId="172499414">
    <w:abstractNumId w:val="1"/>
  </w:num>
  <w:num w:numId="9" w16cid:durableId="110765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1AF"/>
    <w:rsid w:val="00326F90"/>
    <w:rsid w:val="00385B8C"/>
    <w:rsid w:val="00AA1D8D"/>
    <w:rsid w:val="00B47730"/>
    <w:rsid w:val="00BB14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0A0E5"/>
  <w14:defaultImageDpi w14:val="300"/>
  <w15:docId w15:val="{6D090925-B1AC-4979-BFFF-F07303B0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58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Devin Dodd</cp:lastModifiedBy>
  <cp:revision>3</cp:revision>
  <dcterms:created xsi:type="dcterms:W3CDTF">2013-12-23T23:15:00Z</dcterms:created>
  <dcterms:modified xsi:type="dcterms:W3CDTF">2025-11-05T21:02:00Z</dcterms:modified>
  <cp:category/>
</cp:coreProperties>
</file>