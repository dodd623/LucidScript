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Report</w:t>
      </w:r>
    </w:p>
    <w:p>
      <w:r>
        <w:t>2026-03-13 08:50</w:t>
      </w:r>
    </w:p>
    <w:p>
      <w:r>
        <w:t>BOWJOUB Kj#} XIN HOLA CZESH 34PABCTBYITE CHÀO ZuraVO KONNICHIWIA #ELLO ~uP {dsuf JÓ NAPOTE xaipe ALO RALLQ @pM PFBSHYNDET ISALUT CIAU AhcEOLI SÁVEM MESSOck MEssock 7379982934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