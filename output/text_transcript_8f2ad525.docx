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Report</w:t>
      </w:r>
    </w:p>
    <w:p>
      <w:r>
        <w:t>2026-03-13 08:53</w:t>
      </w:r>
    </w:p>
    <w:p>
      <w:r>
        <w:t>BOWJOUB Kj#} XIN HOLA CZESH 34PABCTBYITE CHÀO ZuRAVO KONNICHIWIA #ELLO ~uP {dsuf JÓ NAPOTE xaípe ALO RALLQ @pM PFBSHËNDET ISALUT CIAU Ahcsiaiom MEssock Miaast  MAMASTE SVEIKY OLÁ 7379982934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