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LucidScript Transcript</w:t>
      </w:r>
    </w:p>
    <w:p>
      <w:r>
        <w:t>2025-11-05 16:57</w:t>
      </w:r>
    </w:p>
    <w:p>
      <w:r>
        <w:t>Welcome back.</w:t>
      </w:r>
    </w:p>
    <w:p>
      <w:r>
        <w:t>This is what I have accomplished so far in week one.</w:t>
      </w:r>
    </w:p>
    <w:p>
      <w:r>
        <w:t>Over here, as you can see, I've got the app open and running again.</w:t>
      </w:r>
    </w:p>
    <w:p>
      <w:r>
        <w:t>I've got two main end points set up.</w:t>
      </w:r>
    </w:p>
    <w:p>
      <w:r>
        <w:t>One that handles the audio transcription and another that generates a word doc format.</w:t>
      </w:r>
    </w:p>
    <w:p>
      <w:r>
        <w:t>Or a word doc from the raw text and then will export it as a doc into the selected folder.</w:t>
      </w:r>
    </w:p>
    <w:p>
      <w:r>
        <w:t>Let's see just as a test.</w:t>
      </w:r>
    </w:p>
    <w:p>
      <w:r>
        <w:t>We'll go to try it out.</w:t>
      </w:r>
    </w:p>
    <w:p>
      <w:r>
        <w:t>And the output function execute.</w:t>
      </w:r>
    </w:p>
    <w:p>
      <w:r>
        <w:t>Then we come down here.</w:t>
      </w:r>
    </w:p>
    <w:p>
      <w:r>
        <w:t>No.</w:t>
      </w:r>
    </w:p>
    <w:p>
      <w:r>
        <w:t>There it is.</w:t>
      </w:r>
    </w:p>
    <w:p>
      <w:r>
        <w:t>And bang.</w:t>
      </w:r>
    </w:p>
    <w:p>
      <w:r>
        <w:t>There we go.</w:t>
      </w:r>
    </w:p>
    <w:p>
      <w:r>
        <w:t>That worked out.</w:t>
      </w:r>
    </w:p>
    <w:p>
      <w:r>
        <w:t>And, oh cool, I already had to pull the code here.</w:t>
      </w:r>
    </w:p>
    <w:p>
      <w:r>
        <w:t>And then the input function is where all the magic happens.</w:t>
      </w:r>
    </w:p>
    <w:p>
      <w:r>
        <w:t>At the top, I have all of my imports.</w:t>
      </w:r>
    </w:p>
    <w:p>
      <w:r>
        <w:t>I've got a fast API to handle the backend.</w:t>
      </w:r>
    </w:p>
    <w:p>
      <w:r>
        <w:t>Whispers for the transcription, which again I still haven't tested.</w:t>
      </w:r>
    </w:p>
    <w:p>
      <w:r>
        <w:t>But that will be the main focus for this week.</w:t>
      </w:r>
    </w:p>
    <w:p>
      <w:r>
        <w:t>And then a few other Python libraries.</w:t>
      </w:r>
    </w:p>
    <w:p>
      <w:r>
        <w:t>So all of the smaller features that I'm trying to integrate.</w:t>
      </w:r>
    </w:p>
    <w:p>
      <w:r>
        <w:t>Down here, this is the part that I'm actually most proud of.</w:t>
      </w:r>
    </w:p>
    <w:p>
      <w:r>
        <w:t>The part that will automatically form at it into the word doc.</w:t>
      </w:r>
    </w:p>
    <w:p>
      <w:r>
        <w:t>Because this worked almost first try.</w:t>
      </w:r>
    </w:p>
    <w:p>
      <w:r>
        <w:t>And I was very, very impressed with how not necessarily easy it was.</w:t>
      </w:r>
    </w:p>
    <w:p>
      <w:r>
        <w:t>To get it to work that way.</w:t>
      </w:r>
    </w:p>
    <w:p>
      <w:r>
        <w:t>But once I figured out what I needed to do, it was more simple than it initially seemed.</w:t>
      </w:r>
    </w:p>
    <w:p>
      <w:r>
        <w:t>And then come back over here.</w:t>
      </w:r>
    </w:p>
    <w:p>
      <w:r>
        <w:t>And we've got my Trello board, which I have invited you to.</w:t>
      </w:r>
    </w:p>
    <w:p>
      <w:r>
        <w:t>And here is my GitHub, which I also, I believe you're a collaborator on.</w:t>
      </w:r>
    </w:p>
    <w:p>
      <w:r>
        <w:t>Or at least invited.</w:t>
      </w:r>
    </w:p>
    <w:p>
      <w:r>
        <w:t>Anyway, yeah.</w:t>
      </w:r>
    </w:p>
    <w:p>
      <w:r>
        <w:t>So there's everything that I've been working on so far.</w:t>
      </w:r>
    </w:p>
    <w:p>
      <w:r>
        <w:t>At the time of recording this.</w:t>
      </w:r>
    </w:p>
    <w:p>
      <w:r>
        <w:t>Like I said, I haven't tested the audio feature.</w:t>
      </w:r>
    </w:p>
    <w:p>
      <w:r>
        <w:t>That's going to be coming in the next couple of days.</w:t>
      </w:r>
    </w:p>
    <w:p>
      <w:r>
        <w:t>Probably going to start today or tomorrow.</w:t>
      </w:r>
    </w:p>
    <w:p>
      <w:r>
        <w:t>As for what went right, like I said, the word doc.</w:t>
      </w:r>
    </w:p>
    <w:p>
      <w:r>
        <w:t>Almost first try.</w:t>
      </w:r>
    </w:p>
    <w:p>
      <w:r>
        <w:t>That one, I'm going to use that as my went right.</w:t>
      </w:r>
    </w:p>
    <w:p>
      <w:r>
        <w:t>And then as for the what went wrong.</w:t>
      </w:r>
    </w:p>
    <w:p>
      <w:r>
        <w:t>I don't know if it's still up here, but it took me forever to connect to the correct GitHub account.</w:t>
      </w:r>
    </w:p>
    <w:p>
      <w:r>
        <w:t>But once I figured out which account it was, everything else ran extremely smooth.</w:t>
      </w:r>
    </w:p>
    <w:p>
      <w:r>
        <w:t>Overall, I've learned a lot about pre-planning or just planning before building in general, using Trello, Figma, stuff like that.</w:t>
      </w:r>
    </w:p>
    <w:p>
      <w:r>
        <w:t>I've used them before in previous classes, but never to this extent or this effectively.</w:t>
      </w:r>
    </w:p>
    <w:p>
      <w:r>
        <w:t>Overall, I'd say it's been a pretty productive start.</w:t>
      </w:r>
    </w:p>
    <w:p>
      <w:r>
        <w:t>And I'm very excited to keep building and see how far I can get this to go.</w:t>
      </w:r>
    </w:p>
    <w:p>
      <w:r>
        <w:t>So that's my proof of concept for week one.</w:t>
      </w:r>
    </w:p>
    <w:p>
      <w:r>
        <w:t>And I will keep you updated with any issues or concerns I may have.</w:t>
      </w:r>
    </w:p>
    <w:p>
      <w:r>
        <w:t>Thanks.</w:t>
      </w:r>
    </w:p>
    <w:p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